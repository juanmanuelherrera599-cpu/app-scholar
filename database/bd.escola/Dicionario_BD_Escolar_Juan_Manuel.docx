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4D9C" w14:textId="77777777" w:rsidR="0085447A" w:rsidRDefault="00000000">
      <w:pPr>
        <w:spacing w:before="2000"/>
        <w:jc w:val="center"/>
      </w:pPr>
      <w:r>
        <w:rPr>
          <w:b/>
          <w:color w:val="17365D"/>
          <w:sz w:val="60"/>
        </w:rPr>
        <w:t>DICIONÁRIO DE DADOS</w:t>
      </w:r>
    </w:p>
    <w:p w14:paraId="63B727D2" w14:textId="77777777" w:rsidR="0085447A" w:rsidRDefault="00000000">
      <w:pPr>
        <w:jc w:val="center"/>
      </w:pPr>
      <w:r>
        <w:rPr>
          <w:b/>
          <w:color w:val="2874A6"/>
          <w:sz w:val="44"/>
        </w:rPr>
        <w:t>BANCO DE DADOS ESCOLAR</w:t>
      </w:r>
    </w:p>
    <w:p w14:paraId="5DF9C279" w14:textId="77777777" w:rsidR="008B7214" w:rsidRDefault="00000000">
      <w:pPr>
        <w:spacing w:before="700"/>
        <w:jc w:val="center"/>
        <w:rPr>
          <w:sz w:val="36"/>
        </w:rPr>
      </w:pPr>
      <w:proofErr w:type="spellStart"/>
      <w:r>
        <w:rPr>
          <w:sz w:val="36"/>
        </w:rPr>
        <w:t>Aluno</w:t>
      </w:r>
      <w:proofErr w:type="spellEnd"/>
      <w:r>
        <w:rPr>
          <w:sz w:val="36"/>
        </w:rPr>
        <w:t>: Juan Manuel</w:t>
      </w:r>
      <w:r w:rsidR="008B7214">
        <w:rPr>
          <w:sz w:val="36"/>
        </w:rPr>
        <w:t xml:space="preserve"> Herrera</w:t>
      </w:r>
    </w:p>
    <w:p w14:paraId="047F8E71" w14:textId="022EF1AA" w:rsidR="0085447A" w:rsidRDefault="00000000">
      <w:pPr>
        <w:spacing w:before="700"/>
        <w:jc w:val="center"/>
        <w:rPr>
          <w:sz w:val="36"/>
        </w:rPr>
      </w:pPr>
      <w:proofErr w:type="spellStart"/>
      <w:r>
        <w:rPr>
          <w:sz w:val="36"/>
        </w:rPr>
        <w:t>Turma</w:t>
      </w:r>
      <w:proofErr w:type="spellEnd"/>
      <w:r>
        <w:rPr>
          <w:sz w:val="36"/>
        </w:rPr>
        <w:t>: 3DS</w:t>
      </w:r>
    </w:p>
    <w:p w14:paraId="6F8A31BA" w14:textId="23A2AEDF" w:rsidR="008B7214" w:rsidRPr="008B7214" w:rsidRDefault="008B7214" w:rsidP="008B7214">
      <w:pPr>
        <w:spacing w:before="700"/>
        <w:jc w:val="center"/>
        <w:rPr>
          <w:sz w:val="36"/>
        </w:rPr>
      </w:pPr>
      <w:r>
        <w:rPr>
          <w:sz w:val="36"/>
        </w:rPr>
        <w:t>ETEC</w:t>
      </w:r>
    </w:p>
    <w:p w14:paraId="2C882ECA" w14:textId="77777777" w:rsidR="0085447A" w:rsidRDefault="00000000">
      <w:pPr>
        <w:spacing w:before="1600"/>
        <w:jc w:val="center"/>
      </w:pPr>
      <w:r>
        <w:rPr>
          <w:i/>
          <w:sz w:val="26"/>
        </w:rPr>
        <w:t>Trabalho de Desenvolvimento de Sistemas</w:t>
      </w:r>
    </w:p>
    <w:p w14:paraId="7F77B586" w14:textId="77777777" w:rsidR="0085447A" w:rsidRDefault="00000000">
      <w:r>
        <w:br w:type="page"/>
      </w:r>
    </w:p>
    <w:p w14:paraId="2E7BD416" w14:textId="77777777" w:rsidR="0085447A" w:rsidRPr="008B7214" w:rsidRDefault="00000000">
      <w:pPr>
        <w:pStyle w:val="Ttulo1"/>
        <w:rPr>
          <w:color w:val="auto"/>
        </w:rPr>
      </w:pPr>
      <w:r w:rsidRPr="008B7214">
        <w:rPr>
          <w:color w:val="auto"/>
        </w:rPr>
        <w:lastRenderedPageBreak/>
        <w:t>1. O que é este documento?</w:t>
      </w:r>
    </w:p>
    <w:p w14:paraId="5F8413F3" w14:textId="77777777" w:rsidR="0085447A" w:rsidRDefault="00000000">
      <w:r>
        <w:t>Este dicionário explica, de forma simples, as tabelas e os campos do Banco de Dados Escolar. Também explica as chaves e as views.</w:t>
      </w:r>
    </w:p>
    <w:p w14:paraId="68FE47D0" w14:textId="77777777" w:rsidR="0085447A" w:rsidRPr="008B7214" w:rsidRDefault="00000000">
      <w:pPr>
        <w:pStyle w:val="Ttulo1"/>
        <w:rPr>
          <w:color w:val="auto"/>
        </w:rPr>
      </w:pPr>
      <w:r w:rsidRPr="008B7214">
        <w:rPr>
          <w:color w:val="auto"/>
        </w:rPr>
        <w:t>2. Significados importantes</w:t>
      </w:r>
    </w:p>
    <w:p w14:paraId="7E15DE09" w14:textId="77777777" w:rsidR="0085447A" w:rsidRDefault="00000000">
      <w:pPr>
        <w:pStyle w:val="Commarcadores"/>
        <w:spacing w:after="100"/>
      </w:pPr>
      <w:r>
        <w:rPr>
          <w:b/>
        </w:rPr>
        <w:t xml:space="preserve">PK — Chave Primária: </w:t>
      </w:r>
      <w:r>
        <w:t>Identifica cada registro da tabela. Não pode repetir nem ficar vazia.</w:t>
      </w:r>
    </w:p>
    <w:p w14:paraId="27F3F98E" w14:textId="77777777" w:rsidR="0085447A" w:rsidRDefault="00000000">
      <w:pPr>
        <w:pStyle w:val="Commarcadores"/>
        <w:spacing w:after="100"/>
      </w:pPr>
      <w:r>
        <w:rPr>
          <w:b/>
        </w:rPr>
        <w:t xml:space="preserve">FK — Chave Estrangeira: </w:t>
      </w:r>
      <w:r>
        <w:t>Liga uma tabela a outra usando um identificador.</w:t>
      </w:r>
    </w:p>
    <w:p w14:paraId="55B980D8" w14:textId="77777777" w:rsidR="0085447A" w:rsidRDefault="00000000">
      <w:pPr>
        <w:pStyle w:val="Commarcadores"/>
        <w:spacing w:after="100"/>
      </w:pPr>
      <w:r>
        <w:rPr>
          <w:b/>
        </w:rPr>
        <w:t xml:space="preserve">UNIQUE — Único: </w:t>
      </w:r>
      <w:r>
        <w:t>Impede que um valor seja repetido na coluna.</w:t>
      </w:r>
    </w:p>
    <w:p w14:paraId="4890CA84" w14:textId="77777777" w:rsidR="0085447A" w:rsidRDefault="00000000">
      <w:pPr>
        <w:pStyle w:val="Commarcadores"/>
        <w:spacing w:after="100"/>
      </w:pPr>
      <w:r>
        <w:rPr>
          <w:b/>
        </w:rPr>
        <w:t xml:space="preserve">NULL: </w:t>
      </w:r>
      <w:r>
        <w:t>Significa que o campo pode ficar sem informação.</w:t>
      </w:r>
    </w:p>
    <w:p w14:paraId="75B600F1" w14:textId="77777777" w:rsidR="0085447A" w:rsidRDefault="00000000">
      <w:pPr>
        <w:pStyle w:val="Commarcadores"/>
        <w:spacing w:after="100"/>
      </w:pPr>
      <w:r>
        <w:rPr>
          <w:b/>
        </w:rPr>
        <w:t xml:space="preserve">VIEW — Visão: </w:t>
      </w:r>
      <w:r>
        <w:t>É uma consulta salva que mostra dados como se fosse uma tabela. Ela facilita a consulta e, normalmente, não cria outra cópia dos dados.</w:t>
      </w:r>
    </w:p>
    <w:p w14:paraId="624F1955" w14:textId="77777777" w:rsidR="0085447A" w:rsidRDefault="00000000">
      <w:pPr>
        <w:pStyle w:val="Commarcadores"/>
        <w:spacing w:after="100"/>
      </w:pPr>
      <w:r>
        <w:rPr>
          <w:b/>
        </w:rPr>
        <w:t xml:space="preserve">vw_: </w:t>
      </w:r>
      <w:r>
        <w:t>Prefixo usado para reconhecer as views do projeto, como vw_alunos.</w:t>
      </w:r>
    </w:p>
    <w:p w14:paraId="0F8BAE6B" w14:textId="77777777" w:rsidR="0085447A" w:rsidRPr="008B7214" w:rsidRDefault="00000000">
      <w:pPr>
        <w:pStyle w:val="Ttulo1"/>
        <w:rPr>
          <w:color w:val="auto"/>
        </w:rPr>
      </w:pPr>
      <w:r w:rsidRPr="008B7214">
        <w:rPr>
          <w:color w:val="auto"/>
        </w:rPr>
        <w:t>3. Tipos de dados</w:t>
      </w:r>
    </w:p>
    <w:p w14:paraId="7CAEFEDB" w14:textId="77777777" w:rsidR="0085447A" w:rsidRDefault="00000000">
      <w:pPr>
        <w:pStyle w:val="Commarcadores"/>
      </w:pPr>
      <w:r>
        <w:rPr>
          <w:b/>
        </w:rPr>
        <w:t xml:space="preserve">INT: </w:t>
      </w:r>
      <w:r>
        <w:t>Número inteiro.</w:t>
      </w:r>
    </w:p>
    <w:p w14:paraId="60741C68" w14:textId="77777777" w:rsidR="0085447A" w:rsidRDefault="00000000">
      <w:pPr>
        <w:pStyle w:val="Commarcadores"/>
      </w:pPr>
      <w:r>
        <w:rPr>
          <w:b/>
        </w:rPr>
        <w:t xml:space="preserve">VARCHAR: </w:t>
      </w:r>
      <w:r>
        <w:t>Texto com tamanho variável.</w:t>
      </w:r>
    </w:p>
    <w:p w14:paraId="61729D91" w14:textId="77777777" w:rsidR="0085447A" w:rsidRDefault="00000000">
      <w:pPr>
        <w:pStyle w:val="Commarcadores"/>
      </w:pPr>
      <w:r>
        <w:rPr>
          <w:b/>
        </w:rPr>
        <w:t xml:space="preserve">CHAR: </w:t>
      </w:r>
      <w:r>
        <w:t>Texto de tamanho fixo.</w:t>
      </w:r>
    </w:p>
    <w:p w14:paraId="0513B113" w14:textId="77777777" w:rsidR="0085447A" w:rsidRDefault="00000000">
      <w:pPr>
        <w:pStyle w:val="Commarcadores"/>
      </w:pPr>
      <w:r>
        <w:rPr>
          <w:b/>
        </w:rPr>
        <w:t xml:space="preserve">DATE: </w:t>
      </w:r>
      <w:r>
        <w:t>Data.</w:t>
      </w:r>
    </w:p>
    <w:p w14:paraId="5F7CE0DF" w14:textId="77777777" w:rsidR="0085447A" w:rsidRDefault="00000000">
      <w:pPr>
        <w:pStyle w:val="Commarcadores"/>
      </w:pPr>
      <w:r>
        <w:rPr>
          <w:b/>
        </w:rPr>
        <w:t xml:space="preserve">YEAR: </w:t>
      </w:r>
      <w:r>
        <w:t>Ano.</w:t>
      </w:r>
    </w:p>
    <w:p w14:paraId="54CBA2FA" w14:textId="77777777" w:rsidR="0085447A" w:rsidRDefault="00000000">
      <w:pPr>
        <w:pStyle w:val="Commarcadores"/>
      </w:pPr>
      <w:r>
        <w:rPr>
          <w:b/>
        </w:rPr>
        <w:t xml:space="preserve">DECIMAL: </w:t>
      </w:r>
      <w:r>
        <w:t>Número com casas decimais, usado para notas e médias.</w:t>
      </w:r>
    </w:p>
    <w:p w14:paraId="2338341A" w14:textId="77777777" w:rsidR="0085447A" w:rsidRPr="008B7214" w:rsidRDefault="00000000">
      <w:pPr>
        <w:pStyle w:val="Ttulo1"/>
        <w:rPr>
          <w:color w:val="auto"/>
        </w:rPr>
      </w:pPr>
      <w:r w:rsidRPr="008B7214">
        <w:rPr>
          <w:color w:val="auto"/>
        </w:rPr>
        <w:t>4. Dicionário das tabelas</w:t>
      </w:r>
    </w:p>
    <w:p w14:paraId="3E3396C6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alunos</w:t>
      </w:r>
    </w:p>
    <w:p w14:paraId="5C2BEECA" w14:textId="77777777" w:rsidR="0085447A" w:rsidRDefault="00000000">
      <w:r>
        <w:t>Guarda os dados dos alunos.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41D64B3C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1C749274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3F23222A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41E27DAC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28FC1636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69ECF094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05B2EEB9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5112519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id_alunos</w:t>
            </w:r>
          </w:p>
        </w:tc>
        <w:tc>
          <w:tcPr>
            <w:tcW w:w="2045" w:type="dxa"/>
          </w:tcPr>
          <w:p w14:paraId="0DC903E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73A87EC0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22137BE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6085BD10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único do aluno.</w:t>
            </w:r>
          </w:p>
        </w:tc>
      </w:tr>
      <w:tr w:rsidR="0085447A" w14:paraId="7BA73D23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C7CF5DD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nome</w:t>
            </w:r>
          </w:p>
        </w:tc>
        <w:tc>
          <w:tcPr>
            <w:tcW w:w="2045" w:type="dxa"/>
          </w:tcPr>
          <w:p w14:paraId="20F10424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59389F49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6C4394ED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77B52707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 completo.</w:t>
            </w:r>
          </w:p>
        </w:tc>
      </w:tr>
      <w:tr w:rsidR="0085447A" w14:paraId="338ACF4C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9E162D2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data_nascimento</w:t>
            </w:r>
          </w:p>
        </w:tc>
        <w:tc>
          <w:tcPr>
            <w:tcW w:w="2045" w:type="dxa"/>
          </w:tcPr>
          <w:p w14:paraId="3698FCE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2045" w:type="dxa"/>
          </w:tcPr>
          <w:p w14:paraId="262B62B1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975F74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6D9CCDA9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de nascimento.</w:t>
            </w:r>
          </w:p>
        </w:tc>
      </w:tr>
      <w:tr w:rsidR="0085447A" w14:paraId="3E4D85D2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F3F56AC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cpf</w:t>
            </w:r>
          </w:p>
        </w:tc>
        <w:tc>
          <w:tcPr>
            <w:tcW w:w="2045" w:type="dxa"/>
          </w:tcPr>
          <w:p w14:paraId="6BECE9EF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CHAR(11)</w:t>
            </w:r>
          </w:p>
        </w:tc>
        <w:tc>
          <w:tcPr>
            <w:tcW w:w="2045" w:type="dxa"/>
          </w:tcPr>
          <w:p w14:paraId="7AD773ED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36873FE9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UNIQUE</w:t>
            </w:r>
          </w:p>
        </w:tc>
        <w:tc>
          <w:tcPr>
            <w:tcW w:w="2045" w:type="dxa"/>
          </w:tcPr>
          <w:p w14:paraId="7DABAE60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CPF sem pontuação.</w:t>
            </w:r>
          </w:p>
        </w:tc>
      </w:tr>
      <w:tr w:rsidR="0085447A" w14:paraId="34694335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F13A753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telefone</w:t>
            </w:r>
          </w:p>
        </w:tc>
        <w:tc>
          <w:tcPr>
            <w:tcW w:w="2045" w:type="dxa"/>
          </w:tcPr>
          <w:p w14:paraId="7006F36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CHAR(14)</w:t>
            </w:r>
          </w:p>
        </w:tc>
        <w:tc>
          <w:tcPr>
            <w:tcW w:w="2045" w:type="dxa"/>
          </w:tcPr>
          <w:p w14:paraId="55B528A9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1E5BEAD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05D0C02D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Telefone.</w:t>
            </w:r>
          </w:p>
        </w:tc>
      </w:tr>
      <w:tr w:rsidR="0085447A" w14:paraId="5404598E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5441F52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email</w:t>
            </w:r>
          </w:p>
        </w:tc>
        <w:tc>
          <w:tcPr>
            <w:tcW w:w="2045" w:type="dxa"/>
          </w:tcPr>
          <w:p w14:paraId="6172692D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7D39BBC2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AE50E91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306CABB7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E-mail.</w:t>
            </w:r>
          </w:p>
        </w:tc>
      </w:tr>
      <w:tr w:rsidR="0085447A" w14:paraId="7273B513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5EC80C4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endereco</w:t>
            </w:r>
          </w:p>
        </w:tc>
        <w:tc>
          <w:tcPr>
            <w:tcW w:w="2045" w:type="dxa"/>
          </w:tcPr>
          <w:p w14:paraId="1D14B36D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VARCHAR(150)</w:t>
            </w:r>
          </w:p>
        </w:tc>
        <w:tc>
          <w:tcPr>
            <w:tcW w:w="2045" w:type="dxa"/>
          </w:tcPr>
          <w:p w14:paraId="3E34165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F4AEFB5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28DAF19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Endereço escrito no cadastro.</w:t>
            </w:r>
          </w:p>
        </w:tc>
      </w:tr>
    </w:tbl>
    <w:p w14:paraId="5BF69E13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alunos_responsaveis</w:t>
      </w:r>
    </w:p>
    <w:p w14:paraId="1F1B28A1" w14:textId="77777777" w:rsidR="0085447A" w:rsidRDefault="00000000">
      <w:r>
        <w:t>Liga alunos aos seus responsáveis.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6CC443BF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6FF26747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4170F0E0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24D59260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305D2DEA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01B736F7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1A4FA080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067E210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id_alunos</w:t>
            </w:r>
          </w:p>
        </w:tc>
        <w:tc>
          <w:tcPr>
            <w:tcW w:w="2045" w:type="dxa"/>
          </w:tcPr>
          <w:p w14:paraId="6C584AF7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1240C6B1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5A13299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FK*</w:t>
            </w:r>
          </w:p>
        </w:tc>
        <w:tc>
          <w:tcPr>
            <w:tcW w:w="2045" w:type="dxa"/>
          </w:tcPr>
          <w:p w14:paraId="2C2ECBDD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do aluno.</w:t>
            </w:r>
          </w:p>
        </w:tc>
      </w:tr>
      <w:tr w:rsidR="0085447A" w14:paraId="7A4A0439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BCCFF5A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id_responsaveis</w:t>
            </w:r>
          </w:p>
        </w:tc>
        <w:tc>
          <w:tcPr>
            <w:tcW w:w="2045" w:type="dxa"/>
          </w:tcPr>
          <w:p w14:paraId="026D0A06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2C263211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505B7E42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FK*</w:t>
            </w:r>
          </w:p>
        </w:tc>
        <w:tc>
          <w:tcPr>
            <w:tcW w:w="2045" w:type="dxa"/>
          </w:tcPr>
          <w:p w14:paraId="610790C7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Código do responsável.</w:t>
            </w:r>
          </w:p>
        </w:tc>
      </w:tr>
    </w:tbl>
    <w:p w14:paraId="0490E80F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lastRenderedPageBreak/>
        <w:t>avaliacoes</w:t>
      </w:r>
    </w:p>
    <w:p w14:paraId="462349E9" w14:textId="77777777" w:rsidR="0085447A" w:rsidRDefault="00000000">
      <w:r>
        <w:t>Guarda as avaliações das disciplinas.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467E5827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52D74DE7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28D48417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7BDC32C7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499506FC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7539D3C6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3678A106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808A881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id_avaliacoes</w:t>
            </w:r>
          </w:p>
        </w:tc>
        <w:tc>
          <w:tcPr>
            <w:tcW w:w="2045" w:type="dxa"/>
          </w:tcPr>
          <w:p w14:paraId="7F3562F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3E233CC8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68DF9966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650CC89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da avaliação.</w:t>
            </w:r>
          </w:p>
        </w:tc>
      </w:tr>
      <w:tr w:rsidR="0085447A" w14:paraId="6F7243C4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CC63E4B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descricao</w:t>
            </w:r>
          </w:p>
        </w:tc>
        <w:tc>
          <w:tcPr>
            <w:tcW w:w="2045" w:type="dxa"/>
          </w:tcPr>
          <w:p w14:paraId="6C50984A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6AEF2EF0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74E8A84B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1C8D2FDF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Descrição da avaliação.</w:t>
            </w:r>
          </w:p>
        </w:tc>
      </w:tr>
      <w:tr w:rsidR="0085447A" w14:paraId="052941E2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D9EBA88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data_avaliacao</w:t>
            </w:r>
          </w:p>
        </w:tc>
        <w:tc>
          <w:tcPr>
            <w:tcW w:w="2045" w:type="dxa"/>
          </w:tcPr>
          <w:p w14:paraId="1D669E7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2045" w:type="dxa"/>
          </w:tcPr>
          <w:p w14:paraId="04DB0C4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2721A90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4E71F74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da avaliação.</w:t>
            </w:r>
          </w:p>
        </w:tc>
      </w:tr>
      <w:tr w:rsidR="0085447A" w14:paraId="59DF52D8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AD126B6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valor</w:t>
            </w:r>
          </w:p>
        </w:tc>
        <w:tc>
          <w:tcPr>
            <w:tcW w:w="2045" w:type="dxa"/>
          </w:tcPr>
          <w:p w14:paraId="64C6E304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DECIMAL(5,2)</w:t>
            </w:r>
          </w:p>
        </w:tc>
        <w:tc>
          <w:tcPr>
            <w:tcW w:w="2045" w:type="dxa"/>
          </w:tcPr>
          <w:p w14:paraId="3CFFF48F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4255DF33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73608BC7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 ou pontuação.</w:t>
            </w:r>
          </w:p>
        </w:tc>
      </w:tr>
      <w:tr w:rsidR="0085447A" w14:paraId="5FAFF355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77A048E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id_disciplinas</w:t>
            </w:r>
          </w:p>
        </w:tc>
        <w:tc>
          <w:tcPr>
            <w:tcW w:w="2045" w:type="dxa"/>
          </w:tcPr>
          <w:p w14:paraId="4F0D9E7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5886189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B6B653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5217374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Disciplina relacionada.</w:t>
            </w:r>
          </w:p>
        </w:tc>
      </w:tr>
    </w:tbl>
    <w:p w14:paraId="7C16F697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boletins</w:t>
      </w:r>
    </w:p>
    <w:p w14:paraId="17FF0295" w14:textId="77777777" w:rsidR="0085447A" w:rsidRDefault="00000000">
      <w:r>
        <w:t>Guarda notas, médias, frequência e situação dos alunos.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535CEDC8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2D12CE32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457D1341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6A587C34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5FA1BDB1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5AF7113B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0CA2FD0F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F1AFA55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id_boletins</w:t>
            </w:r>
          </w:p>
        </w:tc>
        <w:tc>
          <w:tcPr>
            <w:tcW w:w="2045" w:type="dxa"/>
          </w:tcPr>
          <w:p w14:paraId="39025F3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2B0B1CF1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6462153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21D53D72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do boletim.</w:t>
            </w:r>
          </w:p>
        </w:tc>
      </w:tr>
      <w:tr w:rsidR="0085447A" w14:paraId="4ACDBE9A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3D2D63B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id_matriculas</w:t>
            </w:r>
          </w:p>
        </w:tc>
        <w:tc>
          <w:tcPr>
            <w:tcW w:w="2045" w:type="dxa"/>
          </w:tcPr>
          <w:p w14:paraId="2A716E9A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5CACC344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ACBDFD1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2A564625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Matrícula relacionada.</w:t>
            </w:r>
          </w:p>
        </w:tc>
      </w:tr>
      <w:tr w:rsidR="0085447A" w14:paraId="279FFFA6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215E685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notas</w:t>
            </w:r>
          </w:p>
        </w:tc>
        <w:tc>
          <w:tcPr>
            <w:tcW w:w="2045" w:type="dxa"/>
          </w:tcPr>
          <w:p w14:paraId="2D396E95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DECIMAL(5,2)</w:t>
            </w:r>
          </w:p>
        </w:tc>
        <w:tc>
          <w:tcPr>
            <w:tcW w:w="2045" w:type="dxa"/>
          </w:tcPr>
          <w:p w14:paraId="0F54240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9F792A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19C14C7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Nota registrada.</w:t>
            </w:r>
          </w:p>
        </w:tc>
      </w:tr>
      <w:tr w:rsidR="0085447A" w14:paraId="0112F140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01F4B89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media_final</w:t>
            </w:r>
          </w:p>
        </w:tc>
        <w:tc>
          <w:tcPr>
            <w:tcW w:w="2045" w:type="dxa"/>
          </w:tcPr>
          <w:p w14:paraId="0BA1A482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DECIMAL(5,2)</w:t>
            </w:r>
          </w:p>
        </w:tc>
        <w:tc>
          <w:tcPr>
            <w:tcW w:w="2045" w:type="dxa"/>
          </w:tcPr>
          <w:p w14:paraId="5330CB9E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120055AD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31E38931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Média final.</w:t>
            </w:r>
          </w:p>
        </w:tc>
      </w:tr>
      <w:tr w:rsidR="0085447A" w14:paraId="5D0C4229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EBDCC90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situacao_final</w:t>
            </w:r>
          </w:p>
        </w:tc>
        <w:tc>
          <w:tcPr>
            <w:tcW w:w="2045" w:type="dxa"/>
          </w:tcPr>
          <w:p w14:paraId="625D7F8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37F1A9A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4D06E03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1BD532D8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Resultado final.</w:t>
            </w:r>
          </w:p>
        </w:tc>
      </w:tr>
      <w:tr w:rsidR="0085447A" w14:paraId="172DCFB3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A5319DA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frequencia</w:t>
            </w:r>
          </w:p>
        </w:tc>
        <w:tc>
          <w:tcPr>
            <w:tcW w:w="2045" w:type="dxa"/>
          </w:tcPr>
          <w:p w14:paraId="21139CCF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DECIMAL(5,2)</w:t>
            </w:r>
          </w:p>
        </w:tc>
        <w:tc>
          <w:tcPr>
            <w:tcW w:w="2045" w:type="dxa"/>
          </w:tcPr>
          <w:p w14:paraId="08737829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50D570E5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2758DD48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Frequência do aluno.</w:t>
            </w:r>
          </w:p>
        </w:tc>
      </w:tr>
      <w:tr w:rsidR="0085447A" w14:paraId="17A7E0D5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385D6E0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id_avaliacoes</w:t>
            </w:r>
          </w:p>
        </w:tc>
        <w:tc>
          <w:tcPr>
            <w:tcW w:w="2045" w:type="dxa"/>
          </w:tcPr>
          <w:p w14:paraId="509128D7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6BD8954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EE4729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4D0D70A9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Avaliação relacionada.</w:t>
            </w:r>
          </w:p>
        </w:tc>
      </w:tr>
    </w:tbl>
    <w:p w14:paraId="1E691243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coordenadores</w:t>
      </w:r>
    </w:p>
    <w:p w14:paraId="3FEE67BC" w14:textId="77777777" w:rsidR="0085447A" w:rsidRDefault="00000000">
      <w:r>
        <w:t>Guarda os dados dos coordenadores.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308E9D75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380E7781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1E0B7265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38306110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33086A85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64EB43A2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38851287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A3B51CA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id_coordenadores</w:t>
            </w:r>
          </w:p>
        </w:tc>
        <w:tc>
          <w:tcPr>
            <w:tcW w:w="2045" w:type="dxa"/>
          </w:tcPr>
          <w:p w14:paraId="00BDACB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0798C041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0A143F2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45C88437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do coordenador.</w:t>
            </w:r>
          </w:p>
        </w:tc>
      </w:tr>
      <w:tr w:rsidR="0085447A" w14:paraId="727A1F2D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4248D6C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nome</w:t>
            </w:r>
          </w:p>
        </w:tc>
        <w:tc>
          <w:tcPr>
            <w:tcW w:w="2045" w:type="dxa"/>
          </w:tcPr>
          <w:p w14:paraId="695253E7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1669C5CC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72D5E6C4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1302EE3C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Nome.</w:t>
            </w:r>
          </w:p>
        </w:tc>
      </w:tr>
      <w:tr w:rsidR="0085447A" w14:paraId="69885C23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20B0811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cpf</w:t>
            </w:r>
          </w:p>
        </w:tc>
        <w:tc>
          <w:tcPr>
            <w:tcW w:w="2045" w:type="dxa"/>
          </w:tcPr>
          <w:p w14:paraId="0C4164C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CHAR(11)</w:t>
            </w:r>
          </w:p>
        </w:tc>
        <w:tc>
          <w:tcPr>
            <w:tcW w:w="2045" w:type="dxa"/>
          </w:tcPr>
          <w:p w14:paraId="43C499C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84D80C6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UNIQUE</w:t>
            </w:r>
          </w:p>
        </w:tc>
        <w:tc>
          <w:tcPr>
            <w:tcW w:w="2045" w:type="dxa"/>
          </w:tcPr>
          <w:p w14:paraId="00521F5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CPF.</w:t>
            </w:r>
          </w:p>
        </w:tc>
      </w:tr>
      <w:tr w:rsidR="0085447A" w14:paraId="14754F58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F439245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email</w:t>
            </w:r>
          </w:p>
        </w:tc>
        <w:tc>
          <w:tcPr>
            <w:tcW w:w="2045" w:type="dxa"/>
          </w:tcPr>
          <w:p w14:paraId="4E4F23FA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4D240F87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7B74827C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3FBEC416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E-mail.</w:t>
            </w:r>
          </w:p>
        </w:tc>
      </w:tr>
      <w:tr w:rsidR="0085447A" w14:paraId="1FE218A1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371A427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telefone</w:t>
            </w:r>
          </w:p>
        </w:tc>
        <w:tc>
          <w:tcPr>
            <w:tcW w:w="2045" w:type="dxa"/>
          </w:tcPr>
          <w:p w14:paraId="69B36D6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CHAR(14)</w:t>
            </w:r>
          </w:p>
        </w:tc>
        <w:tc>
          <w:tcPr>
            <w:tcW w:w="2045" w:type="dxa"/>
          </w:tcPr>
          <w:p w14:paraId="2379887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087470C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76185E2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Telefone.</w:t>
            </w:r>
          </w:p>
        </w:tc>
      </w:tr>
    </w:tbl>
    <w:p w14:paraId="3FD78D2A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cursos</w:t>
      </w:r>
    </w:p>
    <w:p w14:paraId="4B4F5255" w14:textId="77777777" w:rsidR="0085447A" w:rsidRDefault="00000000">
      <w:r>
        <w:t>Guarda os cursos oferecidos pela escola.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564AB070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3D166B0F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2015F2AC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050B6A42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21F81B2E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463765D7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36394BBA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A5F8F88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id_cursos</w:t>
            </w:r>
          </w:p>
        </w:tc>
        <w:tc>
          <w:tcPr>
            <w:tcW w:w="2045" w:type="dxa"/>
          </w:tcPr>
          <w:p w14:paraId="0F121BE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44C4B83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49DD0820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3F8D9927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do curso.</w:t>
            </w:r>
          </w:p>
        </w:tc>
      </w:tr>
      <w:tr w:rsidR="0085447A" w14:paraId="4741E12C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F1B0140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nome</w:t>
            </w:r>
          </w:p>
        </w:tc>
        <w:tc>
          <w:tcPr>
            <w:tcW w:w="2045" w:type="dxa"/>
          </w:tcPr>
          <w:p w14:paraId="5A0BD68E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1332EB6B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37E1594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370EA0F6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 do curso.</w:t>
            </w:r>
          </w:p>
        </w:tc>
      </w:tr>
      <w:tr w:rsidR="0085447A" w14:paraId="1C6CF0F7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5682CBA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carga_horaria</w:t>
            </w:r>
          </w:p>
        </w:tc>
        <w:tc>
          <w:tcPr>
            <w:tcW w:w="2045" w:type="dxa"/>
          </w:tcPr>
          <w:p w14:paraId="4888A9F2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3DEC829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355B380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0781DFA2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Carga horária.</w:t>
            </w:r>
          </w:p>
        </w:tc>
      </w:tr>
      <w:tr w:rsidR="0085447A" w14:paraId="38902BF7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A650687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duracao</w:t>
            </w:r>
          </w:p>
        </w:tc>
        <w:tc>
          <w:tcPr>
            <w:tcW w:w="2045" w:type="dxa"/>
          </w:tcPr>
          <w:p w14:paraId="30B837DE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26441CC9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1E111C65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117B0C36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Duração do curso.</w:t>
            </w:r>
          </w:p>
        </w:tc>
      </w:tr>
      <w:tr w:rsidR="0085447A" w14:paraId="016723A2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DF36CFD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descricao</w:t>
            </w:r>
          </w:p>
        </w:tc>
        <w:tc>
          <w:tcPr>
            <w:tcW w:w="2045" w:type="dxa"/>
          </w:tcPr>
          <w:p w14:paraId="4EA8D99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3EB11C40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B959047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23CCC325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Descrição do curso.</w:t>
            </w:r>
          </w:p>
        </w:tc>
      </w:tr>
      <w:tr w:rsidR="0085447A" w14:paraId="2F87B7B0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CCEB260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id_coordenadores</w:t>
            </w:r>
          </w:p>
        </w:tc>
        <w:tc>
          <w:tcPr>
            <w:tcW w:w="2045" w:type="dxa"/>
          </w:tcPr>
          <w:p w14:paraId="509DF361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568EA1D6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38E3612A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06135A9C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Coordenador do curso.</w:t>
            </w:r>
          </w:p>
        </w:tc>
      </w:tr>
    </w:tbl>
    <w:p w14:paraId="049EAA71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disciplinas</w:t>
      </w:r>
    </w:p>
    <w:p w14:paraId="55FD59D0" w14:textId="77777777" w:rsidR="0085447A" w:rsidRDefault="00000000">
      <w:r>
        <w:t>Guarda as disciplinas e seus vínculos.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75AA3DA3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736B5335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7763FF81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524DDD64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103323F7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14F77E05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62AA1987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F0B7C6B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id_disciplinas</w:t>
            </w:r>
          </w:p>
        </w:tc>
        <w:tc>
          <w:tcPr>
            <w:tcW w:w="2045" w:type="dxa"/>
          </w:tcPr>
          <w:p w14:paraId="16B0E56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1B5E1DD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04AB0D55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312B3C0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da disciplina.</w:t>
            </w:r>
          </w:p>
        </w:tc>
      </w:tr>
      <w:tr w:rsidR="0085447A" w14:paraId="76FFB897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2A23319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nome</w:t>
            </w:r>
          </w:p>
        </w:tc>
        <w:tc>
          <w:tcPr>
            <w:tcW w:w="2045" w:type="dxa"/>
          </w:tcPr>
          <w:p w14:paraId="138F24DF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758629DE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370125F5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4219E8AB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 da disciplina.</w:t>
            </w:r>
          </w:p>
        </w:tc>
      </w:tr>
      <w:tr w:rsidR="0085447A" w14:paraId="52B1DD54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B597C34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carga_horaria</w:t>
            </w:r>
          </w:p>
        </w:tc>
        <w:tc>
          <w:tcPr>
            <w:tcW w:w="2045" w:type="dxa"/>
          </w:tcPr>
          <w:p w14:paraId="42FEC0C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4235EBE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9A8E34D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4F24D2A5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Carga horária.</w:t>
            </w:r>
          </w:p>
        </w:tc>
      </w:tr>
      <w:tr w:rsidR="0085447A" w14:paraId="79CFBB50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C84D41C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id_cursos</w:t>
            </w:r>
          </w:p>
        </w:tc>
        <w:tc>
          <w:tcPr>
            <w:tcW w:w="2045" w:type="dxa"/>
          </w:tcPr>
          <w:p w14:paraId="5EC9DB8F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00F8EF4B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900CAC3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5E6F95B9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Curso relacionado.</w:t>
            </w:r>
          </w:p>
        </w:tc>
      </w:tr>
      <w:tr w:rsidR="0085447A" w14:paraId="171F03C6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151D57D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id_professores</w:t>
            </w:r>
          </w:p>
        </w:tc>
        <w:tc>
          <w:tcPr>
            <w:tcW w:w="2045" w:type="dxa"/>
          </w:tcPr>
          <w:p w14:paraId="2B77E5C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31B66360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3D0F252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09121E3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Professor relacionado.</w:t>
            </w:r>
          </w:p>
        </w:tc>
      </w:tr>
    </w:tbl>
    <w:p w14:paraId="1BE06ED7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lastRenderedPageBreak/>
        <w:t>endereco</w:t>
      </w:r>
    </w:p>
    <w:p w14:paraId="0C08F285" w14:textId="77777777" w:rsidR="0085447A" w:rsidRDefault="00000000">
      <w:r>
        <w:t>Guarda o endereço do aluno em campos separados.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26B4C2B5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4E4C8593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68AD2726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55C3D956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55758DBC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19CB48CE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21110574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F9E523F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id_endereco</w:t>
            </w:r>
          </w:p>
        </w:tc>
        <w:tc>
          <w:tcPr>
            <w:tcW w:w="2045" w:type="dxa"/>
          </w:tcPr>
          <w:p w14:paraId="77C63970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0A9675F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4937B348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78E5C059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do endereço.</w:t>
            </w:r>
          </w:p>
        </w:tc>
      </w:tr>
      <w:tr w:rsidR="0085447A" w14:paraId="53E5AB50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50AF501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id_alunos</w:t>
            </w:r>
          </w:p>
        </w:tc>
        <w:tc>
          <w:tcPr>
            <w:tcW w:w="2045" w:type="dxa"/>
          </w:tcPr>
          <w:p w14:paraId="3065F43E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5257AFEF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0905539F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2C65AE8A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Aluno relacionado.</w:t>
            </w:r>
          </w:p>
        </w:tc>
      </w:tr>
      <w:tr w:rsidR="0085447A" w14:paraId="6ECB0A9A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CEA0B55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rua</w:t>
            </w:r>
          </w:p>
        </w:tc>
        <w:tc>
          <w:tcPr>
            <w:tcW w:w="2045" w:type="dxa"/>
          </w:tcPr>
          <w:p w14:paraId="29C18B9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VARCHAR(150)</w:t>
            </w:r>
          </w:p>
        </w:tc>
        <w:tc>
          <w:tcPr>
            <w:tcW w:w="2045" w:type="dxa"/>
          </w:tcPr>
          <w:p w14:paraId="011576F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F821B1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2D569CD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Rua.</w:t>
            </w:r>
          </w:p>
        </w:tc>
      </w:tr>
      <w:tr w:rsidR="0085447A" w14:paraId="59823671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E62A420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bairro</w:t>
            </w:r>
          </w:p>
        </w:tc>
        <w:tc>
          <w:tcPr>
            <w:tcW w:w="2045" w:type="dxa"/>
          </w:tcPr>
          <w:p w14:paraId="293F50B2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VARCHAR(150)</w:t>
            </w:r>
          </w:p>
        </w:tc>
        <w:tc>
          <w:tcPr>
            <w:tcW w:w="2045" w:type="dxa"/>
          </w:tcPr>
          <w:p w14:paraId="7D0773E2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1F5A049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6712DBAC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Bairro.</w:t>
            </w:r>
          </w:p>
        </w:tc>
      </w:tr>
      <w:tr w:rsidR="0085447A" w14:paraId="16CF6607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36F6889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numero</w:t>
            </w:r>
          </w:p>
        </w:tc>
        <w:tc>
          <w:tcPr>
            <w:tcW w:w="2045" w:type="dxa"/>
          </w:tcPr>
          <w:p w14:paraId="140A47A8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696BC37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637428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70FF8CF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Número do imóvel.</w:t>
            </w:r>
          </w:p>
        </w:tc>
      </w:tr>
    </w:tbl>
    <w:p w14:paraId="2D89D7E9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matriculas</w:t>
      </w:r>
    </w:p>
    <w:p w14:paraId="1C2CD66B" w14:textId="77777777" w:rsidR="0085447A" w:rsidRDefault="00000000">
      <w:r>
        <w:t>Registra a matrícula do aluno em uma turma.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2066C8AB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7F2A995D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204A8477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65C8907C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5A5BDB48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10F84B20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16408E91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22D0AE2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id_matriculas</w:t>
            </w:r>
          </w:p>
        </w:tc>
        <w:tc>
          <w:tcPr>
            <w:tcW w:w="2045" w:type="dxa"/>
          </w:tcPr>
          <w:p w14:paraId="350753D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75296EB2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518896F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0013E4E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da matrícula.</w:t>
            </w:r>
          </w:p>
        </w:tc>
      </w:tr>
      <w:tr w:rsidR="0085447A" w14:paraId="350E0723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5AA09B3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data_matricula</w:t>
            </w:r>
          </w:p>
        </w:tc>
        <w:tc>
          <w:tcPr>
            <w:tcW w:w="2045" w:type="dxa"/>
          </w:tcPr>
          <w:p w14:paraId="2742E1ED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2045" w:type="dxa"/>
          </w:tcPr>
          <w:p w14:paraId="4BE216D1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3B9221F9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702E2352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Data da matrícula.</w:t>
            </w:r>
          </w:p>
        </w:tc>
      </w:tr>
      <w:tr w:rsidR="0085447A" w14:paraId="5C01509F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634976A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situacao</w:t>
            </w:r>
          </w:p>
        </w:tc>
        <w:tc>
          <w:tcPr>
            <w:tcW w:w="2045" w:type="dxa"/>
          </w:tcPr>
          <w:p w14:paraId="5AA1A535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064BCB15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4BA9C87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2613ADD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Situação da matrícula.</w:t>
            </w:r>
          </w:p>
        </w:tc>
      </w:tr>
      <w:tr w:rsidR="0085447A" w14:paraId="3B872B7A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97EC817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id_aluno</w:t>
            </w:r>
          </w:p>
        </w:tc>
        <w:tc>
          <w:tcPr>
            <w:tcW w:w="2045" w:type="dxa"/>
          </w:tcPr>
          <w:p w14:paraId="4FCEFC83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52BA057B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45711BFF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1F4BD716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Aluno matriculado.</w:t>
            </w:r>
          </w:p>
        </w:tc>
      </w:tr>
      <w:tr w:rsidR="0085447A" w14:paraId="45448107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B9BC1E9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id_turma</w:t>
            </w:r>
          </w:p>
        </w:tc>
        <w:tc>
          <w:tcPr>
            <w:tcW w:w="2045" w:type="dxa"/>
          </w:tcPr>
          <w:p w14:paraId="316AD246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6A119DF8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40E62B6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591CE9D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Turma relacionada.</w:t>
            </w:r>
          </w:p>
        </w:tc>
      </w:tr>
    </w:tbl>
    <w:p w14:paraId="7016B6CB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professores</w:t>
      </w:r>
    </w:p>
    <w:p w14:paraId="326F6E00" w14:textId="77777777" w:rsidR="0085447A" w:rsidRDefault="00000000">
      <w:r>
        <w:t>Guarda os dados dos professores.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4A351D95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77DBD156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46FABA31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1BC5BDA6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0C094699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5AE62563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22D2B5DF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2BCB611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id_professores</w:t>
            </w:r>
          </w:p>
        </w:tc>
        <w:tc>
          <w:tcPr>
            <w:tcW w:w="2045" w:type="dxa"/>
          </w:tcPr>
          <w:p w14:paraId="4CA19B51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6ED0570D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49A88BC0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620632A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do professor.</w:t>
            </w:r>
          </w:p>
        </w:tc>
      </w:tr>
      <w:tr w:rsidR="0085447A" w14:paraId="56CA502F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897E722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nome</w:t>
            </w:r>
          </w:p>
        </w:tc>
        <w:tc>
          <w:tcPr>
            <w:tcW w:w="2045" w:type="dxa"/>
          </w:tcPr>
          <w:p w14:paraId="468AC2E4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54637FDD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082D35BA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4972DE63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Nome.</w:t>
            </w:r>
          </w:p>
        </w:tc>
      </w:tr>
      <w:tr w:rsidR="0085447A" w14:paraId="383E7DC7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A72FB35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cpf</w:t>
            </w:r>
          </w:p>
        </w:tc>
        <w:tc>
          <w:tcPr>
            <w:tcW w:w="2045" w:type="dxa"/>
          </w:tcPr>
          <w:p w14:paraId="181BFBD2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CHAR(11)</w:t>
            </w:r>
          </w:p>
        </w:tc>
        <w:tc>
          <w:tcPr>
            <w:tcW w:w="2045" w:type="dxa"/>
          </w:tcPr>
          <w:p w14:paraId="0498596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3AB2533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UNIQUE</w:t>
            </w:r>
          </w:p>
        </w:tc>
        <w:tc>
          <w:tcPr>
            <w:tcW w:w="2045" w:type="dxa"/>
          </w:tcPr>
          <w:p w14:paraId="37BF12B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CPF.</w:t>
            </w:r>
          </w:p>
        </w:tc>
      </w:tr>
      <w:tr w:rsidR="0085447A" w14:paraId="7A5EA5D1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06C2012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formacao</w:t>
            </w:r>
          </w:p>
        </w:tc>
        <w:tc>
          <w:tcPr>
            <w:tcW w:w="2045" w:type="dxa"/>
          </w:tcPr>
          <w:p w14:paraId="5F173824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18D1A29C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3D57F2DE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720D1154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Formação.</w:t>
            </w:r>
          </w:p>
        </w:tc>
      </w:tr>
      <w:tr w:rsidR="0085447A" w14:paraId="1DFAFEF5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C0C4F1E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email</w:t>
            </w:r>
          </w:p>
        </w:tc>
        <w:tc>
          <w:tcPr>
            <w:tcW w:w="2045" w:type="dxa"/>
          </w:tcPr>
          <w:p w14:paraId="1F44060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0FA8AD2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5507DD9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29CC4EE2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E-mail.</w:t>
            </w:r>
          </w:p>
        </w:tc>
      </w:tr>
      <w:tr w:rsidR="0085447A" w14:paraId="36AA15E4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113C217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telefone</w:t>
            </w:r>
          </w:p>
        </w:tc>
        <w:tc>
          <w:tcPr>
            <w:tcW w:w="2045" w:type="dxa"/>
          </w:tcPr>
          <w:p w14:paraId="2E09B1F7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CHAR(14)</w:t>
            </w:r>
          </w:p>
        </w:tc>
        <w:tc>
          <w:tcPr>
            <w:tcW w:w="2045" w:type="dxa"/>
          </w:tcPr>
          <w:p w14:paraId="44FD20C1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3DDE65A7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17EE93D5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Telefone.</w:t>
            </w:r>
          </w:p>
        </w:tc>
      </w:tr>
    </w:tbl>
    <w:p w14:paraId="3616988E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responsaveis</w:t>
      </w:r>
    </w:p>
    <w:p w14:paraId="1BE7596D" w14:textId="77777777" w:rsidR="0085447A" w:rsidRDefault="00000000">
      <w:r>
        <w:t>Guarda os dados dos responsáveis pelos alunos.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2FB733C3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155E7C46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64D23C74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706622BA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194F2BB0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0D4BCAFE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16907EC6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249903D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id_responsaveis</w:t>
            </w:r>
          </w:p>
        </w:tc>
        <w:tc>
          <w:tcPr>
            <w:tcW w:w="2045" w:type="dxa"/>
          </w:tcPr>
          <w:p w14:paraId="7B2F4A2D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603D8E4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3487B287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54D8A721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do responsável.</w:t>
            </w:r>
          </w:p>
        </w:tc>
      </w:tr>
      <w:tr w:rsidR="0085447A" w14:paraId="63367352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05C26FB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nome</w:t>
            </w:r>
          </w:p>
        </w:tc>
        <w:tc>
          <w:tcPr>
            <w:tcW w:w="2045" w:type="dxa"/>
          </w:tcPr>
          <w:p w14:paraId="2A5035BD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622A633B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0F2DCAE5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6ACD5B5A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Nome.</w:t>
            </w:r>
          </w:p>
        </w:tc>
      </w:tr>
      <w:tr w:rsidR="0085447A" w14:paraId="3A1FA1F4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AF2F2B9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cpf</w:t>
            </w:r>
          </w:p>
        </w:tc>
        <w:tc>
          <w:tcPr>
            <w:tcW w:w="2045" w:type="dxa"/>
          </w:tcPr>
          <w:p w14:paraId="15566632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CHAR(11)</w:t>
            </w:r>
          </w:p>
        </w:tc>
        <w:tc>
          <w:tcPr>
            <w:tcW w:w="2045" w:type="dxa"/>
          </w:tcPr>
          <w:p w14:paraId="2E9B4E7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171E6EA5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UNIQUE</w:t>
            </w:r>
          </w:p>
        </w:tc>
        <w:tc>
          <w:tcPr>
            <w:tcW w:w="2045" w:type="dxa"/>
          </w:tcPr>
          <w:p w14:paraId="05877EF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CPF.</w:t>
            </w:r>
          </w:p>
        </w:tc>
      </w:tr>
      <w:tr w:rsidR="0085447A" w14:paraId="54C1EDE2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A94D2A6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telefone</w:t>
            </w:r>
          </w:p>
        </w:tc>
        <w:tc>
          <w:tcPr>
            <w:tcW w:w="2045" w:type="dxa"/>
          </w:tcPr>
          <w:p w14:paraId="6A620F4E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CHAR(14)</w:t>
            </w:r>
          </w:p>
        </w:tc>
        <w:tc>
          <w:tcPr>
            <w:tcW w:w="2045" w:type="dxa"/>
          </w:tcPr>
          <w:p w14:paraId="4EF21DD8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396FC0A2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0F3DE68A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Telefone.</w:t>
            </w:r>
          </w:p>
        </w:tc>
      </w:tr>
      <w:tr w:rsidR="0085447A" w14:paraId="30E76BD3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ECFE852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parentesco</w:t>
            </w:r>
          </w:p>
        </w:tc>
        <w:tc>
          <w:tcPr>
            <w:tcW w:w="2045" w:type="dxa"/>
          </w:tcPr>
          <w:p w14:paraId="791056D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02E194FD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31D57A6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37B8357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Parentesco com o aluno.</w:t>
            </w:r>
          </w:p>
        </w:tc>
      </w:tr>
    </w:tbl>
    <w:p w14:paraId="39203879" w14:textId="77777777" w:rsidR="0085447A" w:rsidRPr="008B7214" w:rsidRDefault="00000000">
      <w:pPr>
        <w:pStyle w:val="Ttulo2"/>
        <w:rPr>
          <w:color w:val="auto"/>
        </w:rPr>
      </w:pPr>
      <w:r w:rsidRPr="008B7214">
        <w:rPr>
          <w:color w:val="auto"/>
        </w:rPr>
        <w:t>turmas</w:t>
      </w:r>
    </w:p>
    <w:p w14:paraId="242343FD" w14:textId="77777777" w:rsidR="0085447A" w:rsidRDefault="00000000">
      <w:r>
        <w:t>Guarda as turmas, ano, turno, sala e curso.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5447A" w14:paraId="14D636FC" w14:textId="77777777" w:rsidTr="00854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  <w:shd w:val="clear" w:color="auto" w:fill="17365D"/>
          </w:tcPr>
          <w:p w14:paraId="77F40611" w14:textId="77777777" w:rsidR="0085447A" w:rsidRDefault="00000000">
            <w:pPr>
              <w:spacing w:after="20"/>
            </w:pPr>
            <w:r>
              <w:rPr>
                <w:color w:val="FFFFFF"/>
                <w:sz w:val="18"/>
              </w:rPr>
              <w:t>Campo</w:t>
            </w:r>
          </w:p>
        </w:tc>
        <w:tc>
          <w:tcPr>
            <w:tcW w:w="2045" w:type="dxa"/>
            <w:shd w:val="clear" w:color="auto" w:fill="17365D"/>
          </w:tcPr>
          <w:p w14:paraId="6799AD1D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045" w:type="dxa"/>
            <w:shd w:val="clear" w:color="auto" w:fill="17365D"/>
          </w:tcPr>
          <w:p w14:paraId="0D9323F4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NULL?</w:t>
            </w:r>
          </w:p>
        </w:tc>
        <w:tc>
          <w:tcPr>
            <w:tcW w:w="2045" w:type="dxa"/>
            <w:shd w:val="clear" w:color="auto" w:fill="17365D"/>
          </w:tcPr>
          <w:p w14:paraId="60D70920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Chave</w:t>
            </w:r>
          </w:p>
        </w:tc>
        <w:tc>
          <w:tcPr>
            <w:tcW w:w="2045" w:type="dxa"/>
            <w:shd w:val="clear" w:color="auto" w:fill="17365D"/>
          </w:tcPr>
          <w:p w14:paraId="34860763" w14:textId="77777777" w:rsidR="0085447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Significado</w:t>
            </w:r>
          </w:p>
        </w:tc>
      </w:tr>
      <w:tr w:rsidR="0085447A" w14:paraId="7B027EE3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7908291A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id_turmas</w:t>
            </w:r>
          </w:p>
        </w:tc>
        <w:tc>
          <w:tcPr>
            <w:tcW w:w="2045" w:type="dxa"/>
          </w:tcPr>
          <w:p w14:paraId="491DB631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13E3576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</w:t>
            </w:r>
          </w:p>
        </w:tc>
        <w:tc>
          <w:tcPr>
            <w:tcW w:w="2045" w:type="dxa"/>
          </w:tcPr>
          <w:p w14:paraId="139E0AC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PK</w:t>
            </w:r>
          </w:p>
        </w:tc>
        <w:tc>
          <w:tcPr>
            <w:tcW w:w="2045" w:type="dxa"/>
          </w:tcPr>
          <w:p w14:paraId="31112D45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Código da turma.</w:t>
            </w:r>
          </w:p>
        </w:tc>
      </w:tr>
      <w:tr w:rsidR="0085447A" w14:paraId="1E5D8091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29CACDF7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ano_letivo</w:t>
            </w:r>
          </w:p>
        </w:tc>
        <w:tc>
          <w:tcPr>
            <w:tcW w:w="2045" w:type="dxa"/>
          </w:tcPr>
          <w:p w14:paraId="644C4E2D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YEAR(4)</w:t>
            </w:r>
          </w:p>
        </w:tc>
        <w:tc>
          <w:tcPr>
            <w:tcW w:w="2045" w:type="dxa"/>
          </w:tcPr>
          <w:p w14:paraId="5E5FFF32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23CDFBC1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303FE5BE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Ano letivo.</w:t>
            </w:r>
          </w:p>
        </w:tc>
      </w:tr>
      <w:tr w:rsidR="0085447A" w14:paraId="145B51E8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41A0CA7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turnos</w:t>
            </w:r>
          </w:p>
        </w:tc>
        <w:tc>
          <w:tcPr>
            <w:tcW w:w="2045" w:type="dxa"/>
          </w:tcPr>
          <w:p w14:paraId="76640B3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770EADFE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0935DCE4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7267D4CB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Turno.</w:t>
            </w:r>
          </w:p>
        </w:tc>
      </w:tr>
      <w:tr w:rsidR="0085447A" w14:paraId="0640EEEE" w14:textId="77777777" w:rsidTr="00854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E61E2F6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salas</w:t>
            </w:r>
          </w:p>
        </w:tc>
        <w:tc>
          <w:tcPr>
            <w:tcW w:w="2045" w:type="dxa"/>
          </w:tcPr>
          <w:p w14:paraId="5C4CBB40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VARCHAR(120)</w:t>
            </w:r>
          </w:p>
        </w:tc>
        <w:tc>
          <w:tcPr>
            <w:tcW w:w="2045" w:type="dxa"/>
          </w:tcPr>
          <w:p w14:paraId="06B875D2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6D8CBE85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—</w:t>
            </w:r>
          </w:p>
        </w:tc>
        <w:tc>
          <w:tcPr>
            <w:tcW w:w="2045" w:type="dxa"/>
          </w:tcPr>
          <w:p w14:paraId="4B75EE39" w14:textId="77777777" w:rsidR="0085447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Sala.</w:t>
            </w:r>
          </w:p>
        </w:tc>
      </w:tr>
      <w:tr w:rsidR="0085447A" w14:paraId="5A8249EE" w14:textId="77777777" w:rsidTr="00854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041ADB5C" w14:textId="77777777" w:rsidR="0085447A" w:rsidRDefault="00000000">
            <w:pPr>
              <w:spacing w:after="20"/>
            </w:pPr>
            <w:r>
              <w:rPr>
                <w:b w:val="0"/>
                <w:sz w:val="16"/>
              </w:rPr>
              <w:t>id_curso</w:t>
            </w:r>
          </w:p>
        </w:tc>
        <w:tc>
          <w:tcPr>
            <w:tcW w:w="2045" w:type="dxa"/>
          </w:tcPr>
          <w:p w14:paraId="155E030F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INT(11)</w:t>
            </w:r>
          </w:p>
        </w:tc>
        <w:tc>
          <w:tcPr>
            <w:tcW w:w="2045" w:type="dxa"/>
          </w:tcPr>
          <w:p w14:paraId="52A8177C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</w:t>
            </w:r>
          </w:p>
        </w:tc>
        <w:tc>
          <w:tcPr>
            <w:tcW w:w="2045" w:type="dxa"/>
          </w:tcPr>
          <w:p w14:paraId="1599E35D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FK</w:t>
            </w:r>
          </w:p>
        </w:tc>
        <w:tc>
          <w:tcPr>
            <w:tcW w:w="2045" w:type="dxa"/>
          </w:tcPr>
          <w:p w14:paraId="4BB42F2A" w14:textId="77777777" w:rsidR="0085447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Curso relacionado.</w:t>
            </w:r>
          </w:p>
        </w:tc>
      </w:tr>
    </w:tbl>
    <w:p w14:paraId="535B09F9" w14:textId="77777777" w:rsidR="0085447A" w:rsidRDefault="00000000">
      <w:r>
        <w:br w:type="page"/>
      </w:r>
    </w:p>
    <w:p w14:paraId="669A7F7B" w14:textId="77777777" w:rsidR="0085447A" w:rsidRPr="008B7214" w:rsidRDefault="00000000">
      <w:pPr>
        <w:pStyle w:val="Ttulo1"/>
        <w:rPr>
          <w:color w:val="auto"/>
        </w:rPr>
      </w:pPr>
      <w:r w:rsidRPr="008B7214">
        <w:rPr>
          <w:color w:val="auto"/>
        </w:rPr>
        <w:lastRenderedPageBreak/>
        <w:t>5. Views do banco de dados</w:t>
      </w:r>
    </w:p>
    <w:p w14:paraId="50196C59" w14:textId="77777777" w:rsidR="0085447A" w:rsidRDefault="00000000">
      <w:r>
        <w:t>As views são consultas salvas. Pense nelas como “janelas” para visualizar informações das tabelas. O nome começa com vw_ para mostrar que é uma view. Elas ajudam a consultar os dados de um jeito mais simples.</w:t>
      </w:r>
    </w:p>
    <w:p w14:paraId="7A5E63ED" w14:textId="77777777" w:rsidR="0085447A" w:rsidRDefault="00000000">
      <w:pPr>
        <w:pStyle w:val="Commarcadores"/>
      </w:pPr>
      <w:r>
        <w:rPr>
          <w:b/>
        </w:rPr>
        <w:t xml:space="preserve">vw_alunos — </w:t>
      </w:r>
      <w:r>
        <w:t>Mostra os dados dos alunos.</w:t>
      </w:r>
    </w:p>
    <w:p w14:paraId="122C73E3" w14:textId="77777777" w:rsidR="0085447A" w:rsidRDefault="00000000">
      <w:pPr>
        <w:pStyle w:val="Commarcadores"/>
      </w:pPr>
      <w:r>
        <w:rPr>
          <w:b/>
        </w:rPr>
        <w:t xml:space="preserve">vw_avaliacoes — </w:t>
      </w:r>
      <w:r>
        <w:t>Mostra as avaliações e a disciplina relacionada.</w:t>
      </w:r>
    </w:p>
    <w:p w14:paraId="4E667772" w14:textId="77777777" w:rsidR="0085447A" w:rsidRDefault="00000000">
      <w:pPr>
        <w:pStyle w:val="Commarcadores"/>
      </w:pPr>
      <w:r>
        <w:rPr>
          <w:b/>
        </w:rPr>
        <w:t xml:space="preserve">vw_boletins — </w:t>
      </w:r>
      <w:r>
        <w:t>Mostra notas, médias, frequência e situação final.</w:t>
      </w:r>
    </w:p>
    <w:p w14:paraId="4C014228" w14:textId="77777777" w:rsidR="0085447A" w:rsidRDefault="00000000">
      <w:pPr>
        <w:pStyle w:val="Commarcadores"/>
      </w:pPr>
      <w:r>
        <w:rPr>
          <w:b/>
        </w:rPr>
        <w:t xml:space="preserve">vw_coordenadores — </w:t>
      </w:r>
      <w:r>
        <w:t>Mostra os dados dos coordenadores.</w:t>
      </w:r>
    </w:p>
    <w:p w14:paraId="6753C807" w14:textId="77777777" w:rsidR="0085447A" w:rsidRDefault="00000000">
      <w:pPr>
        <w:pStyle w:val="Commarcadores"/>
      </w:pPr>
      <w:r>
        <w:rPr>
          <w:b/>
        </w:rPr>
        <w:t xml:space="preserve">vw_cursos — </w:t>
      </w:r>
      <w:r>
        <w:t>Mostra os cursos e seus coordenadores.</w:t>
      </w:r>
    </w:p>
    <w:p w14:paraId="142DAA09" w14:textId="77777777" w:rsidR="0085447A" w:rsidRDefault="00000000">
      <w:pPr>
        <w:pStyle w:val="Commarcadores"/>
      </w:pPr>
      <w:r>
        <w:rPr>
          <w:b/>
        </w:rPr>
        <w:t xml:space="preserve">vw_disciplinas — </w:t>
      </w:r>
      <w:r>
        <w:t>Mostra as disciplinas, cursos e professores.</w:t>
      </w:r>
    </w:p>
    <w:p w14:paraId="36E0C78E" w14:textId="77777777" w:rsidR="0085447A" w:rsidRDefault="00000000">
      <w:pPr>
        <w:pStyle w:val="Commarcadores"/>
      </w:pPr>
      <w:r>
        <w:rPr>
          <w:b/>
        </w:rPr>
        <w:t xml:space="preserve">vw_matriculas — </w:t>
      </w:r>
      <w:r>
        <w:t>Mostra as matrículas, os alunos e as turmas.</w:t>
      </w:r>
    </w:p>
    <w:p w14:paraId="68545379" w14:textId="77777777" w:rsidR="0085447A" w:rsidRDefault="00000000">
      <w:pPr>
        <w:pStyle w:val="Commarcadores"/>
      </w:pPr>
      <w:r>
        <w:rPr>
          <w:b/>
        </w:rPr>
        <w:t xml:space="preserve">vw_professores — </w:t>
      </w:r>
      <w:r>
        <w:t>Mostra os dados dos professores.</w:t>
      </w:r>
    </w:p>
    <w:p w14:paraId="06132E57" w14:textId="77777777" w:rsidR="0085447A" w:rsidRDefault="00000000">
      <w:pPr>
        <w:pStyle w:val="Commarcadores"/>
      </w:pPr>
      <w:r>
        <w:rPr>
          <w:b/>
        </w:rPr>
        <w:t xml:space="preserve">vw_responsaveis — </w:t>
      </w:r>
      <w:r>
        <w:t>Mostra os dados dos responsáveis.</w:t>
      </w:r>
    </w:p>
    <w:p w14:paraId="28E569DE" w14:textId="77777777" w:rsidR="0085447A" w:rsidRDefault="00000000">
      <w:pPr>
        <w:pStyle w:val="Commarcadores"/>
      </w:pPr>
      <w:r>
        <w:rPr>
          <w:b/>
        </w:rPr>
        <w:t xml:space="preserve">vw_turmas — </w:t>
      </w:r>
      <w:r>
        <w:t>Mostra ano letivo, turno, sala e curso.</w:t>
      </w:r>
    </w:p>
    <w:p w14:paraId="041B2E36" w14:textId="77777777" w:rsidR="0085447A" w:rsidRPr="008B7214" w:rsidRDefault="00000000">
      <w:pPr>
        <w:pStyle w:val="Ttulo1"/>
        <w:rPr>
          <w:color w:val="auto"/>
        </w:rPr>
      </w:pPr>
      <w:r w:rsidRPr="008B7214">
        <w:rPr>
          <w:color w:val="auto"/>
        </w:rPr>
        <w:t>6. Relacionamentos principais</w:t>
      </w:r>
    </w:p>
    <w:p w14:paraId="21C888D0" w14:textId="77777777" w:rsidR="0085447A" w:rsidRDefault="00000000">
      <w:pPr>
        <w:pStyle w:val="Commarcadores"/>
      </w:pPr>
      <w:r>
        <w:t>alunos → matriculas: um aluno pode ter matrículas.</w:t>
      </w:r>
    </w:p>
    <w:p w14:paraId="25355A12" w14:textId="77777777" w:rsidR="0085447A" w:rsidRDefault="00000000">
      <w:pPr>
        <w:pStyle w:val="Commarcadores"/>
      </w:pPr>
      <w:r>
        <w:t>turmas → matriculas: uma turma pode ter várias matrículas.</w:t>
      </w:r>
    </w:p>
    <w:p w14:paraId="0ACD3B76" w14:textId="77777777" w:rsidR="0085447A" w:rsidRDefault="00000000">
      <w:pPr>
        <w:pStyle w:val="Commarcadores"/>
      </w:pPr>
      <w:r>
        <w:t>cursos → disciplinas: um curso pode ter várias disciplinas.</w:t>
      </w:r>
    </w:p>
    <w:p w14:paraId="7E6EC5F3" w14:textId="77777777" w:rsidR="0085447A" w:rsidRDefault="00000000">
      <w:pPr>
        <w:pStyle w:val="Commarcadores"/>
      </w:pPr>
      <w:r>
        <w:t>cursos → turmas: um curso pode ter várias turmas.</w:t>
      </w:r>
    </w:p>
    <w:p w14:paraId="7AAD024B" w14:textId="77777777" w:rsidR="0085447A" w:rsidRDefault="00000000">
      <w:pPr>
        <w:pStyle w:val="Commarcadores"/>
      </w:pPr>
      <w:r>
        <w:t>professores → disciplinas: um professor pode estar ligado a disciplinas.</w:t>
      </w:r>
    </w:p>
    <w:p w14:paraId="5A3E03BC" w14:textId="77777777" w:rsidR="0085447A" w:rsidRDefault="00000000">
      <w:pPr>
        <w:pStyle w:val="Commarcadores"/>
      </w:pPr>
      <w:r>
        <w:t>disciplinas → avaliacoes: uma disciplina pode ter avaliações.</w:t>
      </w:r>
    </w:p>
    <w:p w14:paraId="18223351" w14:textId="77777777" w:rsidR="0085447A" w:rsidRDefault="00000000">
      <w:pPr>
        <w:pStyle w:val="Commarcadores"/>
      </w:pPr>
      <w:r>
        <w:t>matriculas e avaliacoes → boletins: o boletim relaciona a matrícula e a avaliação.</w:t>
      </w:r>
    </w:p>
    <w:p w14:paraId="7317731A" w14:textId="77777777" w:rsidR="0085447A" w:rsidRDefault="00000000">
      <w:pPr>
        <w:pStyle w:val="Commarcadores"/>
      </w:pPr>
      <w:r>
        <w:t>alunos ↔ responsaveis: a tabela alunos_responsaveis faz essa ligação.</w:t>
      </w:r>
    </w:p>
    <w:p w14:paraId="65A7B3FD" w14:textId="77777777" w:rsidR="0085447A" w:rsidRPr="008B7214" w:rsidRDefault="00000000">
      <w:pPr>
        <w:pStyle w:val="Ttulo1"/>
        <w:rPr>
          <w:color w:val="auto"/>
        </w:rPr>
      </w:pPr>
      <w:r w:rsidRPr="008B7214">
        <w:rPr>
          <w:color w:val="auto"/>
        </w:rPr>
        <w:t>7. Observações</w:t>
      </w:r>
    </w:p>
    <w:p w14:paraId="6DB0E160" w14:textId="77777777" w:rsidR="0085447A" w:rsidRDefault="00000000">
      <w:pPr>
        <w:pStyle w:val="Commarcadores"/>
      </w:pPr>
      <w:r>
        <w:t>Na tabela alunos_responsaveis, o esquema enviado não mostra índices definidos. Os campos parecem servir como chaves estrangeiras (FK), mas é importante confirmar se as restrições foram criadas no banco.</w:t>
      </w:r>
    </w:p>
    <w:p w14:paraId="35C3125E" w14:textId="77777777" w:rsidR="0085447A" w:rsidRDefault="00000000">
      <w:pPr>
        <w:pStyle w:val="Commarcadores"/>
      </w:pPr>
      <w:r>
        <w:t>Na tabela matriculas, o campo se chama id_aluno, enquanto em alunos é id_alunos. A relação deve apontar para alunos.id_alunos.</w:t>
      </w:r>
    </w:p>
    <w:p w14:paraId="17A4689B" w14:textId="77777777" w:rsidR="0085447A" w:rsidRDefault="00000000">
      <w:pPr>
        <w:pStyle w:val="Commarcadores"/>
      </w:pPr>
      <w:r>
        <w:t>A tabela alunos tem um campo endereco e também existe uma tabela endereco com rua, bairro e número. Os dois formatos aparecem no esquema informado.</w:t>
      </w:r>
    </w:p>
    <w:p w14:paraId="194DCE97" w14:textId="77777777" w:rsidR="0085447A" w:rsidRPr="008B7214" w:rsidRDefault="00000000">
      <w:pPr>
        <w:pStyle w:val="Ttulo1"/>
        <w:rPr>
          <w:color w:val="auto"/>
        </w:rPr>
      </w:pPr>
      <w:r w:rsidRPr="008B7214">
        <w:rPr>
          <w:color w:val="auto"/>
        </w:rPr>
        <w:t>8. Conclusão</w:t>
      </w:r>
    </w:p>
    <w:p w14:paraId="58FB26E2" w14:textId="77777777" w:rsidR="0085447A" w:rsidRDefault="00000000">
      <w:r>
        <w:t>O banco de dados escolar organiza informações dos alunos, responsáveis, cursos, turmas, professores, disciplinas, matrículas, avaliações e boletins. As PK identificam registros, as FK conectam tabelas e as views facilitam a visualização dos dados.</w:t>
      </w:r>
    </w:p>
    <w:sectPr w:rsidR="0085447A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F66FB" w14:textId="77777777" w:rsidR="00184CF8" w:rsidRDefault="00184CF8">
      <w:pPr>
        <w:spacing w:after="0" w:line="240" w:lineRule="auto"/>
      </w:pPr>
      <w:r>
        <w:separator/>
      </w:r>
    </w:p>
  </w:endnote>
  <w:endnote w:type="continuationSeparator" w:id="0">
    <w:p w14:paraId="2FC621DF" w14:textId="77777777" w:rsidR="00184CF8" w:rsidRDefault="00184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385E" w14:textId="77777777" w:rsidR="0085447A" w:rsidRDefault="00000000">
    <w:pPr>
      <w:pStyle w:val="Rodap"/>
      <w:jc w:val="center"/>
    </w:pPr>
    <w:r>
      <w:rPr>
        <w:color w:val="646464"/>
        <w:sz w:val="18"/>
      </w:rPr>
      <w:t>Juan Manuel • 3DS • Banco de Dados Escolar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D1583" w14:textId="77777777" w:rsidR="00184CF8" w:rsidRDefault="00184CF8">
      <w:pPr>
        <w:spacing w:after="0" w:line="240" w:lineRule="auto"/>
      </w:pPr>
      <w:r>
        <w:separator/>
      </w:r>
    </w:p>
  </w:footnote>
  <w:footnote w:type="continuationSeparator" w:id="0">
    <w:p w14:paraId="1F4782D5" w14:textId="77777777" w:rsidR="00184CF8" w:rsidRDefault="00184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354706">
    <w:abstractNumId w:val="8"/>
  </w:num>
  <w:num w:numId="2" w16cid:durableId="2105956004">
    <w:abstractNumId w:val="6"/>
  </w:num>
  <w:num w:numId="3" w16cid:durableId="907181406">
    <w:abstractNumId w:val="5"/>
  </w:num>
  <w:num w:numId="4" w16cid:durableId="1187329661">
    <w:abstractNumId w:val="4"/>
  </w:num>
  <w:num w:numId="5" w16cid:durableId="1282691987">
    <w:abstractNumId w:val="7"/>
  </w:num>
  <w:num w:numId="6" w16cid:durableId="1574050561">
    <w:abstractNumId w:val="3"/>
  </w:num>
  <w:num w:numId="7" w16cid:durableId="1236863735">
    <w:abstractNumId w:val="2"/>
  </w:num>
  <w:num w:numId="8" w16cid:durableId="450437647">
    <w:abstractNumId w:val="1"/>
  </w:num>
  <w:num w:numId="9" w16cid:durableId="200620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CF8"/>
    <w:rsid w:val="0029639D"/>
    <w:rsid w:val="00326F90"/>
    <w:rsid w:val="00676B1C"/>
    <w:rsid w:val="0085447A"/>
    <w:rsid w:val="008B72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5F41E6"/>
  <w14:defaultImageDpi w14:val="300"/>
  <w15:docId w15:val="{F489466D-30E1-40B6-ABE8-207D98FB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7365D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874A6"/>
      <w:sz w:val="3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1081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Herrera Garces</cp:lastModifiedBy>
  <cp:revision>2</cp:revision>
  <dcterms:created xsi:type="dcterms:W3CDTF">2026-09-21T14:36:00Z</dcterms:created>
  <dcterms:modified xsi:type="dcterms:W3CDTF">2026-09-21T14:36:00Z</dcterms:modified>
  <cp:category/>
</cp:coreProperties>
</file>